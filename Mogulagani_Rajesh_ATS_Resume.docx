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MOGULAGANI RAJESH</w:t>
      </w:r>
    </w:p>
    <w:p>
      <w:r>
        <w:t>mogulaganirajesh555@gmail.com | +91 8688166634 | India</w:t>
      </w:r>
    </w:p>
    <w:p>
      <w:pPr>
        <w:pStyle w:val="Heading1"/>
      </w:pPr>
      <w:r>
        <w:t>Professional Summary</w:t>
      </w:r>
    </w:p>
    <w:p>
      <w:r>
        <w:t>Motivated Java Full Stack Developer with hands-on experience building web applications using Java, Spring Boot, MySQL, and React.js. Strong understanding of REST APIs, MVC architecture, and database management. Passionate about developing scalable applications and solving real-world problems through efficient coding practices.</w:t>
      </w:r>
    </w:p>
    <w:p>
      <w:pPr>
        <w:pStyle w:val="Heading1"/>
      </w:pPr>
      <w:r>
        <w:t>Technical Skills</w:t>
      </w:r>
    </w:p>
    <w:p>
      <w:r>
        <w:t>Programming Languages: Java, Python, JavaScript</w:t>
      </w:r>
    </w:p>
    <w:p>
      <w:r>
        <w:t>Frameworks &amp; Technologies: Spring, Spring Boot, Hibernate, JSP, Servlets, Flask</w:t>
      </w:r>
    </w:p>
    <w:p>
      <w:r>
        <w:t>Frontend: HTML5, CSS3, Bootstrap, JavaScript, React.js</w:t>
      </w:r>
    </w:p>
    <w:p>
      <w:r>
        <w:t>Databases: MySQL, PostgreSQL, SQL</w:t>
      </w:r>
    </w:p>
    <w:p>
      <w:r>
        <w:t>Tools &amp; Platforms: Git, Maven, Eclipse, VS Code</w:t>
      </w:r>
    </w:p>
    <w:p>
      <w:r>
        <w:t>Concepts: OOP, REST APIs, MVC Architecture, SDLC, Basic Data Structures</w:t>
      </w:r>
    </w:p>
    <w:p>
      <w:pPr>
        <w:pStyle w:val="Heading1"/>
      </w:pPr>
      <w:r>
        <w:t>Professional Experience</w:t>
      </w:r>
    </w:p>
    <w:p>
      <w:r>
        <w:t>Junior Full Stack Java Developer Trainee – Vcube Software Solutions, Hyderabad (Jul 2024 – Apr 2025)</w:t>
      </w:r>
    </w:p>
    <w:p>
      <w:r>
        <w:t>Completed intensive training in Java Full Stack Development including frontend and backend technologies.</w:t>
      </w:r>
    </w:p>
    <w:p>
      <w:r>
        <w:t>Developed applications using Java, Spring Boot, Hibernate, and RESTful APIs.</w:t>
      </w:r>
    </w:p>
    <w:p>
      <w:r>
        <w:t>Implemented frontend interfaces using HTML, CSS, JavaScript, and React.js.</w:t>
      </w:r>
    </w:p>
    <w:p>
      <w:r>
        <w:t>Designed and managed relational databases using MySQL and PostgreSQL.</w:t>
      </w:r>
    </w:p>
    <w:p>
      <w:pPr>
        <w:pStyle w:val="Heading1"/>
      </w:pPr>
      <w:r>
        <w:t>Internship</w:t>
      </w:r>
    </w:p>
    <w:p>
      <w:r>
        <w:t>Java Full Stack Development Intern – Manac Infotech Pvt Ltd, Hyderabad (Mar 2024 – May 2024)</w:t>
      </w:r>
    </w:p>
    <w:p>
      <w:r>
        <w:t>Developed and maintained web applications using Java and Spring technologies.</w:t>
      </w:r>
    </w:p>
    <w:p>
      <w:r>
        <w:t>Worked on frontend development using HTML, CSS, and JavaScript.</w:t>
      </w:r>
    </w:p>
    <w:p>
      <w:r>
        <w:t>Integrated backend APIs with frontend components.</w:t>
      </w:r>
    </w:p>
    <w:p>
      <w:pPr>
        <w:pStyle w:val="Heading1"/>
      </w:pPr>
      <w:r>
        <w:t>Projects</w:t>
      </w:r>
    </w:p>
    <w:p>
      <w:r>
        <w:t>Student Management System – Java, JSP, Servlets, JDBC, MySQL, HTML, CSS, JavaScript</w:t>
      </w:r>
    </w:p>
    <w:p>
      <w:r>
        <w:t>Developed a web-based system for managing student records with CRUD operations.</w:t>
      </w:r>
    </w:p>
    <w:p>
      <w:r>
        <w:t>Implemented authentication and data validation mechanisms.</w:t>
      </w:r>
    </w:p>
    <w:p>
      <w:r>
        <w:t>Document Chatter Web Application – Python, Flask, JavaScript, HTML, CSS</w:t>
      </w:r>
    </w:p>
    <w:p>
      <w:r>
        <w:t>Built a document chat system allowing users to upload and discuss files with NLP-based summarization.</w:t>
      </w:r>
    </w:p>
    <w:p>
      <w:pPr>
        <w:pStyle w:val="Heading1"/>
      </w:pPr>
      <w:r>
        <w:t>Education</w:t>
      </w:r>
    </w:p>
    <w:p>
      <w:r>
        <w:t>B.Tech in Computer Science and Engineering – Vaagdevi College of Engineering (2020–2024) – CGPA: 7.9</w:t>
      </w:r>
    </w:p>
    <w:p>
      <w:r>
        <w:t>Intermediate (MPC) – Vaagdevi Junior College (2018–2020) – CGPA: 9.3</w:t>
      </w:r>
    </w:p>
    <w:p>
      <w:pPr>
        <w:pStyle w:val="Heading1"/>
      </w:pPr>
      <w:r>
        <w:t>Certifications</w:t>
      </w:r>
    </w:p>
    <w:p>
      <w:r>
        <w:t>Java Full Stack Development – Vcube Software Solutions</w:t>
      </w:r>
    </w:p>
    <w:p>
      <w:r>
        <w:t>Java Programming – HackerRank</w:t>
      </w:r>
    </w:p>
    <w:p>
      <w:r>
        <w:t>Python Fundamentals – Great Learning</w:t>
      </w:r>
    </w:p>
    <w:p>
      <w:r>
        <w:t>Front-End Web Development – Code Clause</w:t>
      </w:r>
    </w:p>
    <w:p>
      <w:r>
        <w:t>SQL &amp; Database Engine – LearnTube</w:t>
      </w:r>
    </w:p>
    <w:p>
      <w:pPr>
        <w:pStyle w:val="Heading1"/>
      </w:pPr>
      <w:r>
        <w:t>Achievements</w:t>
      </w:r>
    </w:p>
    <w:p>
      <w:r>
        <w:t>Gold Medalist – NCC Training (Leadership &amp; National Participation)</w:t>
      </w:r>
    </w:p>
    <w:p>
      <w:r>
        <w:t>Hackathon Participant</w:t>
      </w:r>
    </w:p>
    <w:p>
      <w:r>
        <w:t>FIT INDIA Freedom Run 2.0 Participant</w:t>
      </w:r>
    </w:p>
    <w:p>
      <w:pPr>
        <w:pStyle w:val="Heading1"/>
      </w:pPr>
      <w:r>
        <w:t>Additional Information</w:t>
      </w:r>
    </w:p>
    <w:p>
      <w:r>
        <w:t>Languages: English, Telugu</w:t>
      </w:r>
    </w:p>
    <w:p>
      <w:r>
        <w:t>Strengths: Problem Solving, Leadership, Self-Motivated, Quick Learner</w:t>
      </w:r>
    </w:p>
    <w:p>
      <w:r>
        <w:t>Hobbies: Listening to Music, Drawing</w:t>
      </w:r>
    </w:p>
    <w:p>
      <w:r>
        <w:t>Willing to Relocate: 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